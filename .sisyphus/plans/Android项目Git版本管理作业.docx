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Android 项目 Git 版本管理作业</w:t>
      </w:r>
    </w:p>
    <w:p>
      <w:pPr>
        <w:jc w:val="center"/>
      </w:pPr>
      <w:r>
        <w:rPr>
          <w:rFonts w:ascii="宋体" w:hAnsi="宋体" w:eastAsia="宋体"/>
          <w:sz w:val="24"/>
        </w:rPr>
        <w:t>课程作业发布版</w:t>
      </w:r>
    </w:p>
    <w:p>
      <w:pPr>
        <w:pStyle w:val="Heading1"/>
        <w:spacing w:before="240" w:after="120"/>
      </w:pPr>
      <w:r>
        <w:rPr>
          <w:rFonts w:ascii="黑体" w:hAnsi="黑体" w:eastAsia="黑体"/>
          <w:color w:val="000000"/>
          <w:sz w:val="28"/>
        </w:rPr>
        <w:t>一、作业主题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本次作业要求同学们将自己的 Android 项目使用 Git 进行版本管理，并上传到 GitHub、Gitee 或 GitLab 远程仓库。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本次作业的重点不是重新开发一个复杂功能，而是训练大家掌握软件项目开发中的基本工程能力，包括：项目版本管理、开发过程记录、远程仓库提交、README 文档编写和项目提交规范。</w:t>
      </w:r>
    </w:p>
    <w:p>
      <w:pPr>
        <w:pStyle w:val="Heading1"/>
        <w:spacing w:before="240" w:after="120"/>
      </w:pPr>
      <w:r>
        <w:rPr>
          <w:rFonts w:ascii="黑体" w:hAnsi="黑体" w:eastAsia="黑体"/>
          <w:color w:val="000000"/>
          <w:sz w:val="28"/>
        </w:rPr>
        <w:t>二、作业目的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通过本次作业，同学们需要理解并掌握以下内容：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理解 Git 在 Android 项目开发中的作用；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能够在 Android Studio 中启用 Git；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能够完成多次有效 commit，记录项目开发过程；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能够将本地 Android 项目 push 到远程仓库；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能够编写 README.md 项目说明文档；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能够按照规范提交一个可以查看、可以理解、可以运行的 Android 项目。</w:t>
      </w:r>
    </w:p>
    <w:p>
      <w:pPr>
        <w:pStyle w:val="Heading1"/>
        <w:spacing w:before="240" w:after="120"/>
      </w:pPr>
      <w:r>
        <w:rPr>
          <w:rFonts w:ascii="黑体" w:hAnsi="黑体" w:eastAsia="黑体"/>
          <w:color w:val="000000"/>
          <w:sz w:val="28"/>
        </w:rPr>
        <w:t>三、作业内容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请同学们选择前面课程中已经完成或正在完善的 Android 项目，例如记账 App、新闻列表 App、课程练习 App 或自己的期末项目原型，对该项目进行 Git 版本管理。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要求完成以下内容：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在 Android Studio 中为项目启用 Git；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完成至少 5 次有效 commit；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创建 GitHub、Gitee 或 GitLab 远程仓库；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将本地 Android 项目 push 到远程仓库；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编写 README.md 项目说明文档；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确保远程仓库中可以看到完整 Android 项目文件；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提交远程仓库网页链接。</w:t>
      </w:r>
    </w:p>
    <w:p>
      <w:pPr>
        <w:pStyle w:val="Heading1"/>
        <w:spacing w:before="240" w:after="120"/>
      </w:pPr>
      <w:r>
        <w:rPr>
          <w:rFonts w:ascii="黑体" w:hAnsi="黑体" w:eastAsia="黑体"/>
          <w:color w:val="000000"/>
          <w:sz w:val="28"/>
        </w:rPr>
        <w:t>四、Git 提交要求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本次作业要求至少有 5 次有效 commit。有效 commit 指的是：每一次提交都能体现一个明确的开发动作，而不是随意提交。</w:t>
      </w:r>
    </w:p>
    <w:p>
      <w:pPr>
        <w:pStyle w:val="Heading2"/>
        <w:spacing w:before="160" w:after="80"/>
      </w:pPr>
      <w:r>
        <w:rPr>
          <w:rFonts w:ascii="黑体" w:hAnsi="黑体" w:eastAsia="黑体"/>
          <w:color w:val="000000"/>
          <w:sz w:val="24"/>
        </w:rPr>
        <w:t>（一）推荐 commit 内容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可以参考以下提交方式：</w:t>
      </w:r>
    </w:p>
    <w:p>
      <w:pPr>
        <w:spacing w:before="60" w:after="120"/>
        <w:ind w:left="283" w:right="283"/>
        <w:shd w:fill="F2F2F2"/>
      </w:pPr>
      <w:r>
        <w:rPr>
          <w:rFonts w:ascii="Consolas" w:hAnsi="Consolas" w:eastAsia="宋体"/>
          <w:sz w:val="19"/>
        </w:rPr>
        <w:t>Initial commit: create Android project</w:t>
      </w:r>
      <w:r>
        <w:br/>
      </w:r>
      <w:r>
        <w:rPr>
          <w:rFonts w:ascii="Consolas" w:hAnsi="Consolas" w:eastAsia="宋体"/>
          <w:sz w:val="19"/>
        </w:rPr>
        <w:t>Add main page layout</w:t>
      </w:r>
      <w:r>
        <w:br/>
      </w:r>
      <w:r>
        <w:rPr>
          <w:rFonts w:ascii="Consolas" w:hAnsi="Consolas" w:eastAsia="宋体"/>
          <w:sz w:val="19"/>
        </w:rPr>
        <w:t>Add data model or entity class</w:t>
      </w:r>
      <w:r>
        <w:br/>
      </w:r>
      <w:r>
        <w:rPr>
          <w:rFonts w:ascii="Consolas" w:hAnsi="Consolas" w:eastAsia="宋体"/>
          <w:sz w:val="19"/>
        </w:rPr>
        <w:t>Add database or local storage function</w:t>
      </w:r>
      <w:r>
        <w:br/>
      </w:r>
      <w:r>
        <w:rPr>
          <w:rFonts w:ascii="Consolas" w:hAnsi="Consolas" w:eastAsia="宋体"/>
          <w:sz w:val="19"/>
        </w:rPr>
        <w:t>Add RecyclerView list display</w:t>
      </w:r>
      <w:r>
        <w:br/>
      </w:r>
      <w:r>
        <w:rPr>
          <w:rFonts w:ascii="Consolas" w:hAnsi="Consolas" w:eastAsia="宋体"/>
          <w:sz w:val="19"/>
        </w:rPr>
        <w:t>Add main feature implementation</w:t>
      </w:r>
      <w:r>
        <w:br/>
      </w:r>
      <w:r>
        <w:rPr>
          <w:rFonts w:ascii="Consolas" w:hAnsi="Consolas" w:eastAsia="宋体"/>
          <w:sz w:val="19"/>
        </w:rPr>
        <w:t>Fix one bug in project</w:t>
      </w:r>
      <w:r>
        <w:br/>
      </w:r>
      <w:r>
        <w:rPr>
          <w:rFonts w:ascii="Consolas" w:hAnsi="Consolas" w:eastAsia="宋体"/>
          <w:sz w:val="19"/>
        </w:rPr>
        <w:t>Update README with project guide</w:t>
      </w:r>
      <w:r>
        <w:br/>
      </w:r>
    </w:p>
    <w:p>
      <w:pPr>
        <w:pStyle w:val="Heading2"/>
        <w:spacing w:before="160" w:after="80"/>
      </w:pPr>
      <w:r>
        <w:rPr>
          <w:rFonts w:ascii="黑体" w:hAnsi="黑体" w:eastAsia="黑体"/>
          <w:color w:val="000000"/>
          <w:sz w:val="24"/>
        </w:rPr>
        <w:t>（二）不规范的 commit 示例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以下提交信息不符合要求：</w:t>
      </w:r>
    </w:p>
    <w:p>
      <w:pPr>
        <w:spacing w:before="60" w:after="120"/>
        <w:ind w:left="283" w:right="283"/>
        <w:shd w:fill="F2F2F2"/>
      </w:pPr>
      <w:r>
        <w:rPr>
          <w:rFonts w:ascii="Consolas" w:hAnsi="Consolas" w:eastAsia="宋体"/>
          <w:sz w:val="19"/>
        </w:rPr>
        <w:t>111</w:t>
      </w:r>
      <w:r>
        <w:br/>
      </w:r>
      <w:r>
        <w:rPr>
          <w:rFonts w:ascii="Consolas" w:hAnsi="Consolas" w:eastAsia="宋体"/>
          <w:sz w:val="19"/>
        </w:rPr>
        <w:t>test</w:t>
      </w:r>
      <w:r>
        <w:br/>
      </w:r>
      <w:r>
        <w:rPr>
          <w:rFonts w:ascii="Consolas" w:hAnsi="Consolas" w:eastAsia="宋体"/>
          <w:sz w:val="19"/>
        </w:rPr>
        <w:t>aaa</w:t>
      </w:r>
      <w:r>
        <w:br/>
      </w:r>
      <w:r>
        <w:rPr>
          <w:rFonts w:ascii="Consolas" w:hAnsi="Consolas" w:eastAsia="宋体"/>
          <w:sz w:val="19"/>
        </w:rPr>
        <w:t>修改</w:t>
      </w:r>
      <w:r>
        <w:br/>
      </w:r>
      <w:r>
        <w:rPr>
          <w:rFonts w:ascii="Consolas" w:hAnsi="Consolas" w:eastAsia="宋体"/>
          <w:sz w:val="19"/>
        </w:rPr>
        <w:t>完成</w:t>
      </w:r>
      <w:r>
        <w:br/>
      </w:r>
      <w:r>
        <w:rPr>
          <w:rFonts w:ascii="Consolas" w:hAnsi="Consolas" w:eastAsia="宋体"/>
          <w:sz w:val="19"/>
        </w:rPr>
        <w:t>final</w:t>
      </w:r>
      <w:r>
        <w:br/>
      </w:r>
      <w:r>
        <w:rPr>
          <w:rFonts w:ascii="Consolas" w:hAnsi="Consolas" w:eastAsia="宋体"/>
          <w:sz w:val="19"/>
        </w:rPr>
        <w:t>最终版</w:t>
      </w:r>
      <w:r>
        <w:br/>
      </w:r>
      <w:r>
        <w:rPr>
          <w:rFonts w:ascii="Consolas" w:hAnsi="Consolas" w:eastAsia="宋体"/>
          <w:sz w:val="19"/>
        </w:rPr>
        <w:t>随便改一下</w:t>
      </w:r>
      <w:r>
        <w:br/>
      </w:r>
    </w:p>
    <w:p>
      <w:pPr>
        <w:pStyle w:val="Heading2"/>
        <w:spacing w:before="160" w:after="80"/>
      </w:pPr>
      <w:r>
        <w:rPr>
          <w:rFonts w:ascii="黑体" w:hAnsi="黑体" w:eastAsia="黑体"/>
          <w:color w:val="000000"/>
          <w:sz w:val="24"/>
        </w:rPr>
        <w:t>（三）Commit message 要求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commit message 可以使用英文，也可以使用中文，但必须具体、清楚。例如：</w:t>
      </w:r>
    </w:p>
    <w:p>
      <w:pPr>
        <w:spacing w:before="60" w:after="120"/>
        <w:ind w:left="283" w:right="283"/>
        <w:shd w:fill="F2F2F2"/>
      </w:pPr>
      <w:r>
        <w:rPr>
          <w:rFonts w:ascii="Consolas" w:hAnsi="Consolas" w:eastAsia="宋体"/>
          <w:sz w:val="19"/>
        </w:rPr>
        <w:t>Add bill list layout</w:t>
      </w:r>
      <w:r>
        <w:br/>
      </w:r>
      <w:r>
        <w:rPr>
          <w:rFonts w:ascii="Consolas" w:hAnsi="Consolas" w:eastAsia="宋体"/>
          <w:sz w:val="19"/>
        </w:rPr>
        <w:t>Fix RecyclerView refresh bug</w:t>
      </w:r>
      <w:r>
        <w:br/>
      </w:r>
      <w:r>
        <w:rPr>
          <w:rFonts w:ascii="Consolas" w:hAnsi="Consolas" w:eastAsia="宋体"/>
          <w:sz w:val="19"/>
        </w:rPr>
        <w:t>Update README document</w:t>
      </w:r>
      <w:r>
        <w:br/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或：</w:t>
      </w:r>
    </w:p>
    <w:p>
      <w:pPr>
        <w:spacing w:before="60" w:after="120"/>
        <w:ind w:left="283" w:right="283"/>
        <w:shd w:fill="F2F2F2"/>
      </w:pPr>
      <w:r>
        <w:rPr>
          <w:rFonts w:ascii="Consolas" w:hAnsi="Consolas" w:eastAsia="宋体"/>
          <w:sz w:val="19"/>
        </w:rPr>
        <w:t>添加账单列表界面</w:t>
      </w:r>
      <w:r>
        <w:br/>
      </w:r>
      <w:r>
        <w:rPr>
          <w:rFonts w:ascii="Consolas" w:hAnsi="Consolas" w:eastAsia="宋体"/>
          <w:sz w:val="19"/>
        </w:rPr>
        <w:t>修复删除账单后列表不刷新的问题</w:t>
      </w:r>
      <w:r>
        <w:br/>
      </w:r>
      <w:r>
        <w:rPr>
          <w:rFonts w:ascii="Consolas" w:hAnsi="Consolas" w:eastAsia="宋体"/>
          <w:sz w:val="19"/>
        </w:rPr>
        <w:t>更新项目说明文档</w:t>
      </w:r>
      <w:r>
        <w:br/>
      </w:r>
    </w:p>
    <w:p>
      <w:pPr>
        <w:pStyle w:val="Heading1"/>
        <w:spacing w:before="240" w:after="120"/>
      </w:pPr>
      <w:r>
        <w:rPr>
          <w:rFonts w:ascii="黑体" w:hAnsi="黑体" w:eastAsia="黑体"/>
          <w:color w:val="000000"/>
          <w:sz w:val="28"/>
        </w:rPr>
        <w:t>五、远程仓库要求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请同学们将项目上传到以下任意一个平台：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GitHub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Gitee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GitLab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仓库要求如下：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仓库名称建议使用英文；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仓库建议设置为 Public，确保老师可以打开；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如果设置为 Private，需要确保老师有访问权限；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仓库中必须包含完整 Android 项目文件；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仓库网页端必须能够看到 commit 记录；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最后一次本地修改后，必须 push 到远程仓库。</w:t>
      </w:r>
    </w:p>
    <w:p>
      <w:pPr>
        <w:spacing w:line="300" w:lineRule="auto"/>
        <w:ind w:firstLine="420"/>
      </w:pPr>
      <w:r>
        <w:rPr>
          <w:rFonts w:ascii="宋体" w:hAnsi="宋体" w:eastAsia="宋体"/>
          <w:b/>
          <w:sz w:val="21"/>
        </w:rPr>
        <w:t>注意：只在本地 commit 不算完成作业，必须 push 到远程仓库。</w:t>
      </w:r>
    </w:p>
    <w:p>
      <w:pPr>
        <w:pStyle w:val="Heading1"/>
        <w:spacing w:before="240" w:after="120"/>
      </w:pPr>
      <w:r>
        <w:rPr>
          <w:rFonts w:ascii="黑体" w:hAnsi="黑体" w:eastAsia="黑体"/>
          <w:color w:val="000000"/>
          <w:sz w:val="28"/>
        </w:rPr>
        <w:t>六、README.md 文档要求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远程仓库中必须包含 README.md 文件。README 至少包括以下内容：</w:t>
      </w:r>
    </w:p>
    <w:p>
      <w:pPr>
        <w:spacing w:before="60" w:after="120"/>
        <w:ind w:left="283" w:right="283"/>
        <w:shd w:fill="F2F2F2"/>
      </w:pPr>
      <w:r>
        <w:rPr>
          <w:rFonts w:ascii="Consolas" w:hAnsi="Consolas" w:eastAsia="宋体"/>
          <w:sz w:val="19"/>
        </w:rPr>
        <w:t>项目名称</w:t>
      </w:r>
      <w:r>
        <w:br/>
      </w:r>
      <w:r>
        <w:rPr>
          <w:rFonts w:ascii="Consolas" w:hAnsi="Consolas" w:eastAsia="宋体"/>
          <w:sz w:val="19"/>
        </w:rPr>
        <w:t>项目简介</w:t>
      </w:r>
      <w:r>
        <w:br/>
      </w:r>
      <w:r>
        <w:rPr>
          <w:rFonts w:ascii="Consolas" w:hAnsi="Consolas" w:eastAsia="宋体"/>
          <w:sz w:val="19"/>
        </w:rPr>
        <w:t>主要功能</w:t>
      </w:r>
      <w:r>
        <w:br/>
      </w:r>
      <w:r>
        <w:rPr>
          <w:rFonts w:ascii="Consolas" w:hAnsi="Consolas" w:eastAsia="宋体"/>
          <w:sz w:val="19"/>
        </w:rPr>
        <w:t>使用技术</w:t>
      </w:r>
      <w:r>
        <w:br/>
      </w:r>
      <w:r>
        <w:rPr>
          <w:rFonts w:ascii="Consolas" w:hAnsi="Consolas" w:eastAsia="宋体"/>
          <w:sz w:val="19"/>
        </w:rPr>
        <w:t>项目结构</w:t>
      </w:r>
      <w:r>
        <w:br/>
      </w:r>
      <w:r>
        <w:rPr>
          <w:rFonts w:ascii="Consolas" w:hAnsi="Consolas" w:eastAsia="宋体"/>
          <w:sz w:val="19"/>
        </w:rPr>
        <w:t>运行方式</w:t>
      </w:r>
      <w:r>
        <w:br/>
      </w:r>
      <w:r>
        <w:rPr>
          <w:rFonts w:ascii="Consolas" w:hAnsi="Consolas" w:eastAsia="宋体"/>
          <w:sz w:val="19"/>
        </w:rPr>
        <w:t>开发过程说明</w:t>
      </w:r>
      <w:r>
        <w:br/>
      </w:r>
      <w:r>
        <w:rPr>
          <w:rFonts w:ascii="Consolas" w:hAnsi="Consolas" w:eastAsia="宋体"/>
          <w:sz w:val="19"/>
        </w:rPr>
        <w:t>作者信息</w:t>
      </w:r>
      <w:r>
        <w:br/>
      </w:r>
    </w:p>
    <w:p>
      <w:pPr>
        <w:pStyle w:val="Heading2"/>
        <w:spacing w:before="160" w:after="80"/>
      </w:pPr>
      <w:r>
        <w:rPr>
          <w:rFonts w:ascii="黑体" w:hAnsi="黑体" w:eastAsia="黑体"/>
          <w:color w:val="000000"/>
          <w:sz w:val="24"/>
        </w:rPr>
        <w:t>README 参考结构</w:t>
      </w:r>
    </w:p>
    <w:p>
      <w:pPr>
        <w:spacing w:before="60" w:after="120"/>
        <w:ind w:left="283" w:right="283"/>
        <w:shd w:fill="F2F2F2"/>
      </w:pPr>
      <w:r>
        <w:rPr>
          <w:rFonts w:ascii="Consolas" w:hAnsi="Consolas" w:eastAsia="宋体"/>
          <w:sz w:val="19"/>
        </w:rPr>
        <w:t># Android Accounting App</w:t>
      </w:r>
      <w:r>
        <w:br/>
      </w:r>
      <w:r>
        <w:rPr>
          <w:rFonts w:ascii="Consolas" w:hAnsi="Consolas" w:eastAsia="宋体"/>
          <w:sz w:val="19"/>
        </w:rPr>
      </w:r>
      <w:r>
        <w:br/>
      </w:r>
      <w:r>
        <w:rPr>
          <w:rFonts w:ascii="Consolas" w:hAnsi="Consolas" w:eastAsia="宋体"/>
          <w:sz w:val="19"/>
        </w:rPr>
        <w:t>## 项目简介</w:t>
      </w:r>
      <w:r>
        <w:br/>
      </w:r>
      <w:r>
        <w:rPr>
          <w:rFonts w:ascii="Consolas" w:hAnsi="Consolas" w:eastAsia="宋体"/>
          <w:sz w:val="19"/>
        </w:rPr>
        <w:t>本项目是一个基于 Java 的 Android 记账 App，用于记录日常收入和支出。</w:t>
      </w:r>
      <w:r>
        <w:br/>
      </w:r>
      <w:r>
        <w:rPr>
          <w:rFonts w:ascii="Consolas" w:hAnsi="Consolas" w:eastAsia="宋体"/>
          <w:sz w:val="19"/>
        </w:rPr>
      </w:r>
      <w:r>
        <w:br/>
      </w:r>
      <w:r>
        <w:rPr>
          <w:rFonts w:ascii="Consolas" w:hAnsi="Consolas" w:eastAsia="宋体"/>
          <w:sz w:val="19"/>
        </w:rPr>
        <w:t>## 主要功能</w:t>
      </w:r>
      <w:r>
        <w:br/>
      </w:r>
      <w:r>
        <w:rPr>
          <w:rFonts w:ascii="Consolas" w:hAnsi="Consolas" w:eastAsia="宋体"/>
          <w:sz w:val="19"/>
        </w:rPr>
        <w:t>1. 添加账单记录</w:t>
      </w:r>
      <w:r>
        <w:br/>
      </w:r>
      <w:r>
        <w:rPr>
          <w:rFonts w:ascii="Consolas" w:hAnsi="Consolas" w:eastAsia="宋体"/>
          <w:sz w:val="19"/>
        </w:rPr>
        <w:t>2. 显示账单列表</w:t>
      </w:r>
      <w:r>
        <w:br/>
      </w:r>
      <w:r>
        <w:rPr>
          <w:rFonts w:ascii="Consolas" w:hAnsi="Consolas" w:eastAsia="宋体"/>
          <w:sz w:val="19"/>
        </w:rPr>
        <w:t>3. 删除账单记录</w:t>
      </w:r>
      <w:r>
        <w:br/>
      </w:r>
      <w:r>
        <w:rPr>
          <w:rFonts w:ascii="Consolas" w:hAnsi="Consolas" w:eastAsia="宋体"/>
          <w:sz w:val="19"/>
        </w:rPr>
        <w:t>4. 使用本地存储或数据库保存数据</w:t>
      </w:r>
      <w:r>
        <w:br/>
      </w:r>
      <w:r>
        <w:rPr>
          <w:rFonts w:ascii="Consolas" w:hAnsi="Consolas" w:eastAsia="宋体"/>
          <w:sz w:val="19"/>
        </w:rPr>
      </w:r>
      <w:r>
        <w:br/>
      </w:r>
      <w:r>
        <w:rPr>
          <w:rFonts w:ascii="Consolas" w:hAnsi="Consolas" w:eastAsia="宋体"/>
          <w:sz w:val="19"/>
        </w:rPr>
        <w:t>## 使用技术</w:t>
      </w:r>
      <w:r>
        <w:br/>
      </w:r>
      <w:r>
        <w:rPr>
          <w:rFonts w:ascii="Consolas" w:hAnsi="Consolas" w:eastAsia="宋体"/>
          <w:sz w:val="19"/>
        </w:rPr>
        <w:t>1. Java</w:t>
      </w:r>
      <w:r>
        <w:br/>
      </w:r>
      <w:r>
        <w:rPr>
          <w:rFonts w:ascii="Consolas" w:hAnsi="Consolas" w:eastAsia="宋体"/>
          <w:sz w:val="19"/>
        </w:rPr>
        <w:t>2. Android Studio</w:t>
      </w:r>
      <w:r>
        <w:br/>
      </w:r>
      <w:r>
        <w:rPr>
          <w:rFonts w:ascii="Consolas" w:hAnsi="Consolas" w:eastAsia="宋体"/>
          <w:sz w:val="19"/>
        </w:rPr>
        <w:t>3. XML Layout</w:t>
      </w:r>
      <w:r>
        <w:br/>
      </w:r>
      <w:r>
        <w:rPr>
          <w:rFonts w:ascii="Consolas" w:hAnsi="Consolas" w:eastAsia="宋体"/>
          <w:sz w:val="19"/>
        </w:rPr>
        <w:t>4. RecyclerView</w:t>
      </w:r>
      <w:r>
        <w:br/>
      </w:r>
      <w:r>
        <w:rPr>
          <w:rFonts w:ascii="Consolas" w:hAnsi="Consolas" w:eastAsia="宋体"/>
          <w:sz w:val="19"/>
        </w:rPr>
        <w:t>5. Room Database / SharedPreferences / SQLite</w:t>
      </w:r>
      <w:r>
        <w:br/>
      </w:r>
      <w:r>
        <w:rPr>
          <w:rFonts w:ascii="Consolas" w:hAnsi="Consolas" w:eastAsia="宋体"/>
          <w:sz w:val="19"/>
        </w:rPr>
        <w:t>6. Git</w:t>
      </w:r>
      <w:r>
        <w:br/>
      </w:r>
      <w:r>
        <w:rPr>
          <w:rFonts w:ascii="Consolas" w:hAnsi="Consolas" w:eastAsia="宋体"/>
          <w:sz w:val="19"/>
        </w:rPr>
      </w:r>
      <w:r>
        <w:br/>
      </w:r>
      <w:r>
        <w:rPr>
          <w:rFonts w:ascii="Consolas" w:hAnsi="Consolas" w:eastAsia="宋体"/>
          <w:sz w:val="19"/>
        </w:rPr>
        <w:t>## 项目结构</w:t>
      </w:r>
      <w:r>
        <w:br/>
      </w:r>
      <w:r>
        <w:rPr>
          <w:rFonts w:ascii="Consolas" w:hAnsi="Consolas" w:eastAsia="宋体"/>
          <w:sz w:val="19"/>
        </w:rPr>
        <w:t>MainActivity.java：主页面与用户交互</w:t>
      </w:r>
      <w:r>
        <w:br/>
      </w:r>
      <w:r>
        <w:rPr>
          <w:rFonts w:ascii="Consolas" w:hAnsi="Consolas" w:eastAsia="宋体"/>
          <w:sz w:val="19"/>
        </w:rPr>
        <w:t>BillEntity.java：账单数据实体类</w:t>
      </w:r>
      <w:r>
        <w:br/>
      </w:r>
      <w:r>
        <w:rPr>
          <w:rFonts w:ascii="Consolas" w:hAnsi="Consolas" w:eastAsia="宋体"/>
          <w:sz w:val="19"/>
        </w:rPr>
        <w:t>BillDao.java：数据库操作接口</w:t>
      </w:r>
      <w:r>
        <w:br/>
      </w:r>
      <w:r>
        <w:rPr>
          <w:rFonts w:ascii="Consolas" w:hAnsi="Consolas" w:eastAsia="宋体"/>
          <w:sz w:val="19"/>
        </w:rPr>
        <w:t>AppDatabase.java：数据库入口</w:t>
      </w:r>
      <w:r>
        <w:br/>
      </w:r>
      <w:r>
        <w:rPr>
          <w:rFonts w:ascii="Consolas" w:hAnsi="Consolas" w:eastAsia="宋体"/>
          <w:sz w:val="19"/>
        </w:rPr>
        <w:t>BillAdapter.java：账单列表适配器</w:t>
      </w:r>
      <w:r>
        <w:br/>
      </w:r>
      <w:r>
        <w:rPr>
          <w:rFonts w:ascii="Consolas" w:hAnsi="Consolas" w:eastAsia="宋体"/>
          <w:sz w:val="19"/>
        </w:rPr>
      </w:r>
      <w:r>
        <w:br/>
      </w:r>
      <w:r>
        <w:rPr>
          <w:rFonts w:ascii="Consolas" w:hAnsi="Consolas" w:eastAsia="宋体"/>
          <w:sz w:val="19"/>
        </w:rPr>
        <w:t>## 运行方式</w:t>
      </w:r>
      <w:r>
        <w:br/>
      </w:r>
      <w:r>
        <w:rPr>
          <w:rFonts w:ascii="Consolas" w:hAnsi="Consolas" w:eastAsia="宋体"/>
          <w:sz w:val="19"/>
        </w:rPr>
        <w:t>1. 使用 Android Studio 打开项目；</w:t>
      </w:r>
      <w:r>
        <w:br/>
      </w:r>
      <w:r>
        <w:rPr>
          <w:rFonts w:ascii="Consolas" w:hAnsi="Consolas" w:eastAsia="宋体"/>
          <w:sz w:val="19"/>
        </w:rPr>
        <w:t>2. 等待 Gradle 同步完成；</w:t>
      </w:r>
      <w:r>
        <w:br/>
      </w:r>
      <w:r>
        <w:rPr>
          <w:rFonts w:ascii="Consolas" w:hAnsi="Consolas" w:eastAsia="宋体"/>
          <w:sz w:val="19"/>
        </w:rPr>
        <w:t>3. 连接模拟器或真实设备；</w:t>
      </w:r>
      <w:r>
        <w:br/>
      </w:r>
      <w:r>
        <w:rPr>
          <w:rFonts w:ascii="Consolas" w:hAnsi="Consolas" w:eastAsia="宋体"/>
          <w:sz w:val="19"/>
        </w:rPr>
        <w:t>4. 点击 Run 运行项目。</w:t>
      </w:r>
      <w:r>
        <w:br/>
      </w:r>
      <w:r>
        <w:rPr>
          <w:rFonts w:ascii="Consolas" w:hAnsi="Consolas" w:eastAsia="宋体"/>
          <w:sz w:val="19"/>
        </w:rPr>
      </w:r>
      <w:r>
        <w:br/>
      </w:r>
      <w:r>
        <w:rPr>
          <w:rFonts w:ascii="Consolas" w:hAnsi="Consolas" w:eastAsia="宋体"/>
          <w:sz w:val="19"/>
        </w:rPr>
        <w:t>## 开发过程</w:t>
      </w:r>
      <w:r>
        <w:br/>
      </w:r>
      <w:r>
        <w:rPr>
          <w:rFonts w:ascii="Consolas" w:hAnsi="Consolas" w:eastAsia="宋体"/>
          <w:sz w:val="19"/>
        </w:rPr>
        <w:t>本项目使用 Git 进行版本管理，主要提交记录包括：</w:t>
      </w:r>
      <w:r>
        <w:br/>
      </w:r>
      <w:r>
        <w:rPr>
          <w:rFonts w:ascii="Consolas" w:hAnsi="Consolas" w:eastAsia="宋体"/>
          <w:sz w:val="19"/>
        </w:rPr>
        <w:t>1. 创建 Android 项目；</w:t>
      </w:r>
      <w:r>
        <w:br/>
      </w:r>
      <w:r>
        <w:rPr>
          <w:rFonts w:ascii="Consolas" w:hAnsi="Consolas" w:eastAsia="宋体"/>
          <w:sz w:val="19"/>
        </w:rPr>
        <w:t>2. 完成主页面布局；</w:t>
      </w:r>
      <w:r>
        <w:br/>
      </w:r>
      <w:r>
        <w:rPr>
          <w:rFonts w:ascii="Consolas" w:hAnsi="Consolas" w:eastAsia="宋体"/>
          <w:sz w:val="19"/>
        </w:rPr>
        <w:t>3. 添加数据结构；</w:t>
      </w:r>
      <w:r>
        <w:br/>
      </w:r>
      <w:r>
        <w:rPr>
          <w:rFonts w:ascii="Consolas" w:hAnsi="Consolas" w:eastAsia="宋体"/>
          <w:sz w:val="19"/>
        </w:rPr>
        <w:t>4. 实现列表显示；</w:t>
      </w:r>
      <w:r>
        <w:br/>
      </w:r>
      <w:r>
        <w:rPr>
          <w:rFonts w:ascii="Consolas" w:hAnsi="Consolas" w:eastAsia="宋体"/>
          <w:sz w:val="19"/>
        </w:rPr>
        <w:t>5. 实现主要功能；</w:t>
      </w:r>
      <w:r>
        <w:br/>
      </w:r>
      <w:r>
        <w:rPr>
          <w:rFonts w:ascii="Consolas" w:hAnsi="Consolas" w:eastAsia="宋体"/>
          <w:sz w:val="19"/>
        </w:rPr>
        <w:t>6. 修复问题并完善 README。</w:t>
      </w:r>
      <w:r>
        <w:br/>
      </w:r>
      <w:r>
        <w:rPr>
          <w:rFonts w:ascii="Consolas" w:hAnsi="Consolas" w:eastAsia="宋体"/>
          <w:sz w:val="19"/>
        </w:rPr>
      </w:r>
      <w:r>
        <w:br/>
      </w:r>
      <w:r>
        <w:rPr>
          <w:rFonts w:ascii="Consolas" w:hAnsi="Consolas" w:eastAsia="宋体"/>
          <w:sz w:val="19"/>
        </w:rPr>
        <w:t>## 作者信息</w:t>
      </w:r>
      <w:r>
        <w:br/>
      </w:r>
      <w:r>
        <w:rPr>
          <w:rFonts w:ascii="Consolas" w:hAnsi="Consolas" w:eastAsia="宋体"/>
          <w:sz w:val="19"/>
        </w:rPr>
        <w:t>姓名：</w:t>
      </w:r>
      <w:r>
        <w:br/>
      </w:r>
      <w:r>
        <w:rPr>
          <w:rFonts w:ascii="Consolas" w:hAnsi="Consolas" w:eastAsia="宋体"/>
          <w:sz w:val="19"/>
        </w:rPr>
        <w:t>班级：</w:t>
      </w:r>
      <w:r>
        <w:br/>
      </w:r>
      <w:r>
        <w:rPr>
          <w:rFonts w:ascii="Consolas" w:hAnsi="Consolas" w:eastAsia="宋体"/>
          <w:sz w:val="19"/>
        </w:rPr>
        <w:t>学号：</w:t>
      </w:r>
      <w:r>
        <w:br/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同学们需要根据自己的项目实际情况修改 README 内容，不要直接照抄模板。</w:t>
      </w:r>
    </w:p>
    <w:p>
      <w:pPr>
        <w:pStyle w:val="Heading1"/>
        <w:spacing w:before="240" w:after="120"/>
      </w:pPr>
      <w:r>
        <w:rPr>
          <w:rFonts w:ascii="黑体" w:hAnsi="黑体" w:eastAsia="黑体"/>
          <w:color w:val="000000"/>
          <w:sz w:val="28"/>
        </w:rPr>
        <w:t>七、项目文件提交规范</w:t>
      </w:r>
    </w:p>
    <w:p>
      <w:pPr>
        <w:pStyle w:val="Heading2"/>
        <w:spacing w:before="160" w:after="80"/>
      </w:pPr>
      <w:r>
        <w:rPr>
          <w:rFonts w:ascii="黑体" w:hAnsi="黑体" w:eastAsia="黑体"/>
          <w:color w:val="000000"/>
          <w:sz w:val="24"/>
        </w:rPr>
        <w:t>（一）应该提交的内容</w:t>
      </w:r>
    </w:p>
    <w:p>
      <w:pPr>
        <w:spacing w:before="60" w:after="120"/>
        <w:ind w:left="283" w:right="283"/>
        <w:shd w:fill="F2F2F2"/>
      </w:pPr>
      <w:r>
        <w:rPr>
          <w:rFonts w:ascii="Consolas" w:hAnsi="Consolas" w:eastAsia="宋体"/>
          <w:sz w:val="19"/>
        </w:rPr>
        <w:t>app/src/main/java</w:t>
      </w:r>
      <w:r>
        <w:br/>
      </w:r>
      <w:r>
        <w:rPr>
          <w:rFonts w:ascii="Consolas" w:hAnsi="Consolas" w:eastAsia="宋体"/>
          <w:sz w:val="19"/>
        </w:rPr>
        <w:t>app/src/main/res</w:t>
      </w:r>
      <w:r>
        <w:br/>
      </w:r>
      <w:r>
        <w:rPr>
          <w:rFonts w:ascii="Consolas" w:hAnsi="Consolas" w:eastAsia="宋体"/>
          <w:sz w:val="19"/>
        </w:rPr>
        <w:t>AndroidManifest.xml</w:t>
      </w:r>
      <w:r>
        <w:br/>
      </w:r>
      <w:r>
        <w:rPr>
          <w:rFonts w:ascii="Consolas" w:hAnsi="Consolas" w:eastAsia="宋体"/>
          <w:sz w:val="19"/>
        </w:rPr>
        <w:t>build.gradle</w:t>
      </w:r>
      <w:r>
        <w:br/>
      </w:r>
      <w:r>
        <w:rPr>
          <w:rFonts w:ascii="Consolas" w:hAnsi="Consolas" w:eastAsia="宋体"/>
          <w:sz w:val="19"/>
        </w:rPr>
        <w:t>settings.gradle</w:t>
      </w:r>
      <w:r>
        <w:br/>
      </w:r>
      <w:r>
        <w:rPr>
          <w:rFonts w:ascii="Consolas" w:hAnsi="Consolas" w:eastAsia="宋体"/>
          <w:sz w:val="19"/>
        </w:rPr>
        <w:t>gradle.properties</w:t>
      </w:r>
      <w:r>
        <w:br/>
      </w:r>
      <w:r>
        <w:rPr>
          <w:rFonts w:ascii="Consolas" w:hAnsi="Consolas" w:eastAsia="宋体"/>
          <w:sz w:val="19"/>
        </w:rPr>
        <w:t>gradlew</w:t>
      </w:r>
      <w:r>
        <w:br/>
      </w:r>
      <w:r>
        <w:rPr>
          <w:rFonts w:ascii="Consolas" w:hAnsi="Consolas" w:eastAsia="宋体"/>
          <w:sz w:val="19"/>
        </w:rPr>
        <w:t>gradlew.bat</w:t>
      </w:r>
      <w:r>
        <w:br/>
      </w:r>
      <w:r>
        <w:rPr>
          <w:rFonts w:ascii="Consolas" w:hAnsi="Consolas" w:eastAsia="宋体"/>
          <w:sz w:val="19"/>
        </w:rPr>
        <w:t>gradle/wrapper</w:t>
      </w:r>
      <w:r>
        <w:br/>
      </w:r>
      <w:r>
        <w:rPr>
          <w:rFonts w:ascii="Consolas" w:hAnsi="Consolas" w:eastAsia="宋体"/>
          <w:sz w:val="19"/>
        </w:rPr>
        <w:t>.gitignore</w:t>
      </w:r>
      <w:r>
        <w:br/>
      </w:r>
      <w:r>
        <w:rPr>
          <w:rFonts w:ascii="Consolas" w:hAnsi="Consolas" w:eastAsia="宋体"/>
          <w:sz w:val="19"/>
        </w:rPr>
        <w:t>README.md</w:t>
      </w:r>
      <w:r>
        <w:br/>
      </w:r>
    </w:p>
    <w:p>
      <w:pPr>
        <w:pStyle w:val="Heading2"/>
        <w:spacing w:before="160" w:after="80"/>
      </w:pPr>
      <w:r>
        <w:rPr>
          <w:rFonts w:ascii="黑体" w:hAnsi="黑体" w:eastAsia="黑体"/>
          <w:color w:val="000000"/>
          <w:sz w:val="24"/>
        </w:rPr>
        <w:t>（二）不建议提交的内容</w:t>
      </w:r>
    </w:p>
    <w:p>
      <w:pPr>
        <w:spacing w:before="60" w:after="120"/>
        <w:ind w:left="283" w:right="283"/>
        <w:shd w:fill="F2F2F2"/>
      </w:pPr>
      <w:r>
        <w:rPr>
          <w:rFonts w:ascii="Consolas" w:hAnsi="Consolas" w:eastAsia="宋体"/>
          <w:sz w:val="19"/>
        </w:rPr>
        <w:t>build/</w:t>
      </w:r>
      <w:r>
        <w:br/>
      </w:r>
      <w:r>
        <w:rPr>
          <w:rFonts w:ascii="Consolas" w:hAnsi="Consolas" w:eastAsia="宋体"/>
          <w:sz w:val="19"/>
        </w:rPr>
        <w:t>.gradle/</w:t>
      </w:r>
      <w:r>
        <w:br/>
      </w:r>
      <w:r>
        <w:rPr>
          <w:rFonts w:ascii="Consolas" w:hAnsi="Consolas" w:eastAsia="宋体"/>
          <w:sz w:val="19"/>
        </w:rPr>
        <w:t>local.properties</w:t>
      </w:r>
      <w:r>
        <w:br/>
      </w:r>
      <w:r>
        <w:rPr>
          <w:rFonts w:ascii="Consolas" w:hAnsi="Consolas" w:eastAsia="宋体"/>
          <w:sz w:val="19"/>
        </w:rPr>
        <w:t>*.apk</w:t>
      </w:r>
      <w:r>
        <w:br/>
      </w:r>
      <w:r>
        <w:rPr>
          <w:rFonts w:ascii="Consolas" w:hAnsi="Consolas" w:eastAsia="宋体"/>
          <w:sz w:val="19"/>
        </w:rPr>
        <w:t>*.aab</w:t>
      </w:r>
      <w:r>
        <w:br/>
      </w:r>
      <w:r>
        <w:rPr>
          <w:rFonts w:ascii="Consolas" w:hAnsi="Consolas" w:eastAsia="宋体"/>
          <w:sz w:val="19"/>
        </w:rPr>
        <w:t>.idea/workspace.xml</w:t>
      </w:r>
      <w:r>
        <w:br/>
      </w:r>
      <w:r>
        <w:rPr>
          <w:rFonts w:ascii="Consolas" w:hAnsi="Consolas" w:eastAsia="宋体"/>
          <w:sz w:val="19"/>
        </w:rPr>
        <w:t>.idea/caches</w:t>
      </w:r>
      <w:r>
        <w:br/>
      </w:r>
      <w:r>
        <w:rPr>
          <w:rFonts w:ascii="Consolas" w:hAnsi="Consolas" w:eastAsia="宋体"/>
          <w:sz w:val="19"/>
        </w:rPr>
        <w:t>临时文件</w:t>
      </w:r>
      <w:r>
        <w:br/>
      </w:r>
      <w:r>
        <w:rPr>
          <w:rFonts w:ascii="Consolas" w:hAnsi="Consolas" w:eastAsia="宋体"/>
          <w:sz w:val="19"/>
        </w:rPr>
        <w:t>系统隐藏文件</w:t>
      </w:r>
      <w:r>
        <w:br/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Git 仓库主要保存源代码、资源文件和必要配置，不应提交大量缓存文件、构建产物或个人电脑环境文件。</w:t>
      </w:r>
    </w:p>
    <w:p>
      <w:pPr>
        <w:pStyle w:val="Heading1"/>
        <w:spacing w:before="240" w:after="120"/>
      </w:pPr>
      <w:r>
        <w:rPr>
          <w:rFonts w:ascii="黑体" w:hAnsi="黑体" w:eastAsia="黑体"/>
          <w:color w:val="000000"/>
          <w:sz w:val="28"/>
        </w:rPr>
        <w:t>八、提交内容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本次作业需要提交以下内容：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远程仓库网页链接；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README.md 项目说明文档；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至少 5 次有效 commit 记录；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项目运行截图；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简短开发说明。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如果老师要求补充视频，可提交一个 2—3 分钟项目说明视频，内容包括：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展示远程仓库；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展示 commit 记录；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展示 README；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展示 Android 项目运行效果。</w:t>
      </w:r>
    </w:p>
    <w:p>
      <w:pPr>
        <w:pStyle w:val="Heading1"/>
        <w:spacing w:before="240" w:after="120"/>
      </w:pPr>
      <w:r>
        <w:rPr>
          <w:rFonts w:ascii="黑体" w:hAnsi="黑体" w:eastAsia="黑体"/>
          <w:color w:val="000000"/>
          <w:sz w:val="28"/>
        </w:rPr>
        <w:t>九、评分标准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评分项目</w:t>
            </w:r>
          </w:p>
        </w:tc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分值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成功创建远程仓库并上传 Android 项目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20分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项目结构完整，可以在 Android Studio 中打开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20分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至少 5 次有效 commit，能体现开发过程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25分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README 文档完整、清楚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15分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项目能够运行并展示主要功能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15分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文件提交规范，没有大量无关文件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5分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100分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color w:val="000000"/>
          <w:sz w:val="28"/>
        </w:rPr>
        <w:t>十、作业提交前自查表</w:t>
      </w:r>
    </w:p>
    <w:p>
      <w:pPr>
        <w:spacing w:line="276" w:lineRule="auto"/>
      </w:pPr>
      <w:r>
        <w:rPr>
          <w:rFonts w:ascii="宋体" w:hAnsi="宋体" w:eastAsia="宋体"/>
          <w:sz w:val="21"/>
        </w:rPr>
        <w:t>□ 仓库链接可以正常打开</w:t>
      </w:r>
    </w:p>
    <w:p>
      <w:pPr>
        <w:spacing w:line="276" w:lineRule="auto"/>
      </w:pPr>
      <w:r>
        <w:rPr>
          <w:rFonts w:ascii="宋体" w:hAnsi="宋体" w:eastAsia="宋体"/>
          <w:sz w:val="21"/>
        </w:rPr>
        <w:t>□ 仓库中包含完整 Android 项目文件</w:t>
      </w:r>
    </w:p>
    <w:p>
      <w:pPr>
        <w:spacing w:line="276" w:lineRule="auto"/>
      </w:pPr>
      <w:r>
        <w:rPr>
          <w:rFonts w:ascii="宋体" w:hAnsi="宋体" w:eastAsia="宋体"/>
          <w:sz w:val="21"/>
        </w:rPr>
        <w:t>□ 仓库中可以看到 app 文件夹</w:t>
      </w:r>
    </w:p>
    <w:p>
      <w:pPr>
        <w:spacing w:line="276" w:lineRule="auto"/>
      </w:pPr>
      <w:r>
        <w:rPr>
          <w:rFonts w:ascii="宋体" w:hAnsi="宋体" w:eastAsia="宋体"/>
          <w:sz w:val="21"/>
        </w:rPr>
        <w:t>□ 仓库中可以看到 build.gradle 和 settings.gradle</w:t>
      </w:r>
    </w:p>
    <w:p>
      <w:pPr>
        <w:spacing w:line="276" w:lineRule="auto"/>
      </w:pPr>
      <w:r>
        <w:rPr>
          <w:rFonts w:ascii="宋体" w:hAnsi="宋体" w:eastAsia="宋体"/>
          <w:sz w:val="21"/>
        </w:rPr>
        <w:t>□ 仓库中有 README.md</w:t>
      </w:r>
    </w:p>
    <w:p>
      <w:pPr>
        <w:spacing w:line="276" w:lineRule="auto"/>
      </w:pPr>
      <w:r>
        <w:rPr>
          <w:rFonts w:ascii="宋体" w:hAnsi="宋体" w:eastAsia="宋体"/>
          <w:sz w:val="21"/>
        </w:rPr>
        <w:t>□ README 中说明了项目名称、功能、技术和运行方式</w:t>
      </w:r>
    </w:p>
    <w:p>
      <w:pPr>
        <w:spacing w:line="276" w:lineRule="auto"/>
      </w:pPr>
      <w:r>
        <w:rPr>
          <w:rFonts w:ascii="宋体" w:hAnsi="宋体" w:eastAsia="宋体"/>
          <w:sz w:val="21"/>
        </w:rPr>
        <w:t>□ 至少有 5 次有效 commit</w:t>
      </w:r>
    </w:p>
    <w:p>
      <w:pPr>
        <w:spacing w:line="276" w:lineRule="auto"/>
      </w:pPr>
      <w:r>
        <w:rPr>
          <w:rFonts w:ascii="宋体" w:hAnsi="宋体" w:eastAsia="宋体"/>
          <w:sz w:val="21"/>
        </w:rPr>
        <w:t>□ commit message 不是 test、111、final 等无意义内容</w:t>
      </w:r>
    </w:p>
    <w:p>
      <w:pPr>
        <w:spacing w:line="276" w:lineRule="auto"/>
      </w:pPr>
      <w:r>
        <w:rPr>
          <w:rFonts w:ascii="宋体" w:hAnsi="宋体" w:eastAsia="宋体"/>
          <w:sz w:val="21"/>
        </w:rPr>
        <w:t>□ 没有提交大量 build、.gradle、local.properties 等无关文件</w:t>
      </w:r>
    </w:p>
    <w:p>
      <w:pPr>
        <w:spacing w:line="276" w:lineRule="auto"/>
      </w:pPr>
      <w:r>
        <w:rPr>
          <w:rFonts w:ascii="宋体" w:hAnsi="宋体" w:eastAsia="宋体"/>
          <w:sz w:val="21"/>
        </w:rPr>
        <w:t>□ 最后一次修改已经 push 到远程仓库</w:t>
      </w:r>
    </w:p>
    <w:p>
      <w:pPr>
        <w:spacing w:line="276" w:lineRule="auto"/>
      </w:pPr>
      <w:r>
        <w:rPr>
          <w:rFonts w:ascii="宋体" w:hAnsi="宋体" w:eastAsia="宋体"/>
          <w:sz w:val="21"/>
        </w:rPr>
        <w:t>□ 项目可以在 Android Studio 中打开并运行</w:t>
      </w:r>
    </w:p>
    <w:p>
      <w:pPr>
        <w:pStyle w:val="Heading1"/>
        <w:spacing w:before="240" w:after="120"/>
      </w:pPr>
      <w:r>
        <w:rPr>
          <w:rFonts w:ascii="黑体" w:hAnsi="黑体" w:eastAsia="黑体"/>
          <w:color w:val="000000"/>
          <w:sz w:val="28"/>
        </w:rPr>
        <w:t>十一、注意事项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Git 不是最后交作业时才使用的工具，而是开发过程中持续记录项目变化的工具。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Commit 不是随便保存，而是一次有意义的开发记录。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Push 后，老师才能在远程仓库中看到你的项目。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README 是项目说明书，必须让别人能够看懂你的项目。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不要只提交压缩包，必须提交远程仓库链接。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如果仓库设置为 Private，请确保老师有访问权限。</w:t>
      </w:r>
    </w:p>
    <w:p>
      <w:pPr>
        <w:pStyle w:val="ListNumber"/>
        <w:spacing w:line="276" w:lineRule="auto"/>
      </w:pPr>
      <w:r>
        <w:rPr>
          <w:rFonts w:ascii="宋体" w:hAnsi="宋体" w:eastAsia="宋体"/>
          <w:sz w:val="21"/>
        </w:rPr>
        <w:t>提交作业前，请务必打开远程仓库网页检查内容是否完整。</w:t>
      </w:r>
    </w:p>
    <w:p>
      <w:pPr>
        <w:pStyle w:val="Heading1"/>
        <w:spacing w:before="240" w:after="120"/>
      </w:pPr>
      <w:r>
        <w:rPr>
          <w:rFonts w:ascii="黑体" w:hAnsi="黑体" w:eastAsia="黑体"/>
          <w:color w:val="000000"/>
          <w:sz w:val="28"/>
        </w:rPr>
        <w:t>十二、最终提交格式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请按以下格式提交：</w:t>
      </w:r>
    </w:p>
    <w:p>
      <w:pPr>
        <w:spacing w:before="60" w:after="120"/>
        <w:ind w:left="283" w:right="283"/>
        <w:shd w:fill="F2F2F2"/>
      </w:pPr>
      <w:r>
        <w:rPr>
          <w:rFonts w:ascii="Consolas" w:hAnsi="Consolas" w:eastAsia="宋体"/>
          <w:sz w:val="19"/>
        </w:rPr>
        <w:t>姓名：</w:t>
      </w:r>
      <w:r>
        <w:br/>
      </w:r>
      <w:r>
        <w:rPr>
          <w:rFonts w:ascii="Consolas" w:hAnsi="Consolas" w:eastAsia="宋体"/>
          <w:sz w:val="19"/>
        </w:rPr>
        <w:t>班级：</w:t>
      </w:r>
      <w:r>
        <w:br/>
      </w:r>
      <w:r>
        <w:rPr>
          <w:rFonts w:ascii="Consolas" w:hAnsi="Consolas" w:eastAsia="宋体"/>
          <w:sz w:val="19"/>
        </w:rPr>
        <w:t>学号：</w:t>
      </w:r>
      <w:r>
        <w:br/>
      </w:r>
      <w:r>
        <w:rPr>
          <w:rFonts w:ascii="Consolas" w:hAnsi="Consolas" w:eastAsia="宋体"/>
          <w:sz w:val="19"/>
        </w:rPr>
        <w:t>项目名称：</w:t>
      </w:r>
      <w:r>
        <w:br/>
      </w:r>
      <w:r>
        <w:rPr>
          <w:rFonts w:ascii="Consolas" w:hAnsi="Consolas" w:eastAsia="宋体"/>
          <w:sz w:val="19"/>
        </w:rPr>
        <w:t>远程仓库链接：</w:t>
      </w:r>
      <w:r>
        <w:br/>
      </w:r>
      <w:r>
        <w:rPr>
          <w:rFonts w:ascii="Consolas" w:hAnsi="Consolas" w:eastAsia="宋体"/>
          <w:sz w:val="19"/>
        </w:rPr>
        <w:t>项目简介：</w:t>
      </w:r>
      <w:r>
        <w:br/>
      </w:r>
      <w:r>
        <w:rPr>
          <w:rFonts w:ascii="Consolas" w:hAnsi="Consolas" w:eastAsia="宋体"/>
          <w:sz w:val="19"/>
        </w:rPr>
        <w:t>主要完成内容：</w:t>
      </w:r>
      <w:r>
        <w:br/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示例：</w:t>
      </w:r>
    </w:p>
    <w:p>
      <w:pPr>
        <w:spacing w:before="60" w:after="120"/>
        <w:ind w:left="283" w:right="283"/>
        <w:shd w:fill="F2F2F2"/>
      </w:pPr>
      <w:r>
        <w:rPr>
          <w:rFonts w:ascii="Consolas" w:hAnsi="Consolas" w:eastAsia="宋体"/>
          <w:sz w:val="19"/>
        </w:rPr>
        <w:t>姓名：张三</w:t>
      </w:r>
      <w:r>
        <w:br/>
      </w:r>
      <w:r>
        <w:rPr>
          <w:rFonts w:ascii="Consolas" w:hAnsi="Consolas" w:eastAsia="宋体"/>
          <w:sz w:val="19"/>
        </w:rPr>
        <w:t>班级：数字媒体技术1班</w:t>
      </w:r>
      <w:r>
        <w:br/>
      </w:r>
      <w:r>
        <w:rPr>
          <w:rFonts w:ascii="Consolas" w:hAnsi="Consolas" w:eastAsia="宋体"/>
          <w:sz w:val="19"/>
        </w:rPr>
        <w:t>学号：20240001</w:t>
      </w:r>
      <w:r>
        <w:br/>
      </w:r>
      <w:r>
        <w:rPr>
          <w:rFonts w:ascii="Consolas" w:hAnsi="Consolas" w:eastAsia="宋体"/>
          <w:sz w:val="19"/>
        </w:rPr>
        <w:t>项目名称：Android Accounting App</w:t>
      </w:r>
      <w:r>
        <w:br/>
      </w:r>
      <w:r>
        <w:rPr>
          <w:rFonts w:ascii="Consolas" w:hAnsi="Consolas" w:eastAsia="宋体"/>
          <w:sz w:val="19"/>
        </w:rPr>
        <w:t>远程仓库链接：https://gitee.com/username/AndroidAccountingApp</w:t>
      </w:r>
      <w:r>
        <w:br/>
      </w:r>
      <w:r>
        <w:rPr>
          <w:rFonts w:ascii="Consolas" w:hAnsi="Consolas" w:eastAsia="宋体"/>
          <w:sz w:val="19"/>
        </w:rPr>
        <w:t>项目简介：本项目是一个基于 Java 的 Android 记账 App，实现了账单添加、列表显示和本地数据保存等功能。</w:t>
      </w:r>
      <w:r>
        <w:br/>
      </w:r>
      <w:r>
        <w:rPr>
          <w:rFonts w:ascii="Consolas" w:hAnsi="Consolas" w:eastAsia="宋体"/>
          <w:sz w:val="19"/>
        </w:rPr>
        <w:t>主要完成内容：完成项目 Git 版本管理，包含 5 次以上有效 commit，并编写 README 项目说明文档。</w:t>
      </w:r>
      <w:r>
        <w:br/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Android 项目 Git 版本管理作业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